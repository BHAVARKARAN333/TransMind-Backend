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508"/>
        <w:ind w:left="0" w:right="0"/>
      </w:pPr>
    </w:p>
    <w:p>
      <w:pPr>
        <w:autoSpaceDN w:val="0"/>
        <w:autoSpaceDE w:val="0"/>
        <w:widowControl/>
        <w:spacing w:line="233" w:lineRule="auto" w:before="0" w:after="0"/>
        <w:ind w:left="12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36"/>
        </w:rPr>
        <w:t>TUSHAR HAKE</w:t>
      </w:r>
    </w:p>
    <w:p>
      <w:pPr>
        <w:autoSpaceDN w:val="0"/>
        <w:autoSpaceDE w:val="0"/>
        <w:widowControl/>
        <w:spacing w:line="245" w:lineRule="auto" w:before="248" w:after="0"/>
        <w:ind w:left="106" w:right="331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At. Post Nevare, Tal. Malshiras, Dist. Solapur </w:t>
      </w:r>
      <w:r>
        <w:br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Phone: +91 8080489235 </w:t>
      </w:r>
      <w:r>
        <w:br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Email: tusharhake60@gmail.com </w:t>
      </w:r>
      <w:r>
        <w:br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LinkedIn: https://www.linkedin.com/in/tushar-hake-a727113a8/ </w:t>
      </w:r>
    </w:p>
    <w:p>
      <w:pPr>
        <w:autoSpaceDN w:val="0"/>
        <w:autoSpaceDE w:val="0"/>
        <w:widowControl/>
        <w:spacing w:line="233" w:lineRule="auto" w:before="1126" w:after="0"/>
        <w:ind w:left="106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8"/>
        </w:rPr>
        <w:t xml:space="preserve">PROFESSIONAL SUMMARY </w:t>
      </w:r>
    </w:p>
    <w:p>
      <w:pPr>
        <w:autoSpaceDN w:val="0"/>
        <w:autoSpaceDE w:val="0"/>
        <w:widowControl/>
        <w:spacing w:line="245" w:lineRule="auto" w:before="206" w:after="0"/>
        <w:ind w:left="116" w:right="432" w:hanging="10"/>
        <w:jc w:val="left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HINDI_1 HINDI_2 Passionate about software development and problem-solving, seeking an entry-level Software Developer role.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/>
      </w:r>
    </w:p>
    <w:p>
      <w:pPr>
        <w:autoSpaceDN w:val="0"/>
        <w:autoSpaceDE w:val="0"/>
        <w:widowControl/>
        <w:spacing w:line="233" w:lineRule="auto" w:before="750" w:after="0"/>
        <w:ind w:left="106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8"/>
        </w:rPr>
        <w:t xml:space="preserve">TECHNICAL SKILLS </w:t>
      </w:r>
    </w:p>
    <w:p>
      <w:pPr>
        <w:autoSpaceDN w:val="0"/>
        <w:tabs>
          <w:tab w:pos="482" w:val="left"/>
        </w:tabs>
        <w:autoSpaceDE w:val="0"/>
        <w:widowControl/>
        <w:spacing w:line="245" w:lineRule="auto" w:before="250" w:after="0"/>
        <w:ind w:left="120" w:right="6336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 xml:space="preserve">•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Programming: Java 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 xml:space="preserve">•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Web: HTML5, CSS3 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 xml:space="preserve">•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Database: MySQL 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 xml:space="preserve">•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Framework: Spring boot 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 xml:space="preserve">•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Tools: VS Code, Eclipse </w:t>
      </w:r>
    </w:p>
    <w:p>
      <w:pPr>
        <w:autoSpaceDN w:val="0"/>
        <w:autoSpaceDE w:val="0"/>
        <w:widowControl/>
        <w:spacing w:line="235" w:lineRule="auto" w:before="720" w:after="0"/>
        <w:ind w:left="106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8"/>
        </w:rPr>
        <w:t xml:space="preserve">PROJECTS </w:t>
      </w:r>
    </w:p>
    <w:p>
      <w:pPr>
        <w:autoSpaceDN w:val="0"/>
        <w:tabs>
          <w:tab w:pos="482" w:val="left"/>
        </w:tabs>
        <w:autoSpaceDE w:val="0"/>
        <w:widowControl/>
        <w:spacing w:line="245" w:lineRule="auto" w:before="244" w:after="0"/>
        <w:ind w:left="120" w:right="216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 xml:space="preserve">•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Developed a Tuition Management System using java and MySQL. </w:t>
      </w:r>
      <w:r>
        <w:rPr>
          <w:rFonts w:ascii="Arial" w:hAnsi="Arial" w:eastAsia="Arial"/>
          <w:b w:val="0"/>
          <w:i w:val="0"/>
          <w:color w:val="000000"/>
          <w:sz w:val="24"/>
        </w:rPr>
        <w:t xml:space="preserve">•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Implemented CRUD operations for managing student records and fees. </w:t>
      </w:r>
    </w:p>
    <w:p>
      <w:pPr>
        <w:autoSpaceDN w:val="0"/>
        <w:tabs>
          <w:tab w:pos="482" w:val="left"/>
        </w:tabs>
        <w:autoSpaceDE w:val="0"/>
        <w:widowControl/>
        <w:spacing w:line="245" w:lineRule="auto" w:before="2" w:after="0"/>
        <w:ind w:left="120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 xml:space="preserve">•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Designed database schema and connected application to MySQL. </w:t>
      </w:r>
      <w:r>
        <w:rPr>
          <w:rFonts w:ascii="Arial" w:hAnsi="Arial" w:eastAsia="Arial"/>
          <w:b w:val="0"/>
          <w:i w:val="0"/>
          <w:color w:val="000000"/>
          <w:sz w:val="24"/>
        </w:rPr>
        <w:t xml:space="preserve">•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Applied OOP principles for modular and maintainable code. </w:t>
      </w:r>
    </w:p>
    <w:p>
      <w:pPr>
        <w:autoSpaceDN w:val="0"/>
        <w:autoSpaceDE w:val="0"/>
        <w:widowControl/>
        <w:spacing w:line="233" w:lineRule="auto" w:before="722" w:after="0"/>
        <w:ind w:left="106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8"/>
        </w:rPr>
        <w:t xml:space="preserve">EDUCATION </w:t>
      </w:r>
    </w:p>
    <w:p>
      <w:pPr>
        <w:autoSpaceDN w:val="0"/>
        <w:autoSpaceDE w:val="0"/>
        <w:widowControl/>
        <w:spacing w:line="245" w:lineRule="auto" w:before="200" w:after="0"/>
        <w:ind w:left="106" w:right="3744" w:firstLine="0"/>
        <w:jc w:val="left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Bachelor of Computer Science, Solapur University (2025)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Bcs -   CGPA -6.72 </w:t>
      </w:r>
      <w:r>
        <w:br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HSC – Maharashtra Board (69%), 2022 </w:t>
      </w:r>
      <w:r>
        <w:br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SSC – Maharashtra Board (77.40%), 2020 </w:t>
      </w:r>
    </w:p>
    <w:p>
      <w:pPr>
        <w:autoSpaceDN w:val="0"/>
        <w:autoSpaceDE w:val="0"/>
        <w:widowControl/>
        <w:spacing w:line="233" w:lineRule="auto" w:before="754" w:after="0"/>
        <w:ind w:left="106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8"/>
        </w:rPr>
        <w:t xml:space="preserve">SOFT SKILLS </w:t>
      </w:r>
    </w:p>
    <w:p>
      <w:pPr>
        <w:autoSpaceDN w:val="0"/>
        <w:tabs>
          <w:tab w:pos="482" w:val="left"/>
        </w:tabs>
        <w:autoSpaceDE w:val="0"/>
        <w:widowControl/>
        <w:spacing w:line="245" w:lineRule="auto" w:before="244" w:after="0"/>
        <w:ind w:left="120" w:right="648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 xml:space="preserve">•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Communication Skills 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 xml:space="preserve">•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Teamwork 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 xml:space="preserve">•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Time Management 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 xml:space="preserve">•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Problem Solving </w:t>
      </w:r>
    </w:p>
    <w:sectPr w:rsidR="00FC693F" w:rsidRPr="0006063C" w:rsidSect="00034616">
      <w:pgSz w:w="11905" w:h="16840"/>
      <w:pgMar w:top="726" w:right="1440" w:bottom="830" w:left="144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